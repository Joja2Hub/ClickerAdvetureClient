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ТЕКСТ ЗАЩИТЫ ВКР</w:t>
      </w:r>
    </w:p>
    <w:p>
      <w:pPr>
        <w:jc w:val="center"/>
      </w:pPr>
      <w:r>
        <w:rPr>
          <w:rFonts w:ascii="Times New Roman" w:hAnsi="Times New Roman"/>
          <w:b/>
          <w:sz w:val="32"/>
        </w:rPr>
        <w:t>«Разработка мобильного приложения-ежедневника</w:t>
        <w:br/>
        <w:t>с использованием метода геймификации»</w:t>
      </w:r>
    </w:p>
    <w:p>
      <w:pPr>
        <w:jc w:val="center"/>
      </w:pPr>
      <w:r>
        <w:t>И. Д. Ерюшев · ориентировочная длительность 8–10 минут, включая видео</w:t>
      </w:r>
    </w:p>
    <w:p>
      <w:r>
        <w:t>Текст синхронизирован со слайдами презентации. Формулировки можно произносить свободно: главное сохранить логику переходов и выделенные результаты.</w:t>
      </w:r>
    </w:p>
    <w:p>
      <w:pPr>
        <w:pStyle w:val="Heading1"/>
      </w:pPr>
      <w:r>
        <w:t>Слайд 1. Титульный</w:t>
      </w:r>
    </w:p>
    <w:p>
      <w:r>
        <w:rPr>
          <w:b/>
          <w:i/>
        </w:rPr>
        <w:t>Время: 20–25 секунд</w:t>
      </w:r>
    </w:p>
    <w:p>
      <w:pPr>
        <w:spacing w:line="276" w:lineRule="auto"/>
        <w:ind w:firstLine="709"/>
        <w:jc w:val="both"/>
      </w:pPr>
      <w:r>
        <w:t>Здравствуйте, уважаемые члены государственной экзаменационной комиссии. Вашему вниманию представляется выпускная квалификационная работа на тему «Разработка мобильного приложения-ежедневника с использованием метода геймификации». В ходе работы исходный Unity-прототип был существенно модернизирован: к нему добавлены родительское web-приложение, общая облачная модель данных, аналитика и экспертная система рекомендаций.</w:t>
      </w:r>
    </w:p>
    <w:p>
      <w:pPr>
        <w:pStyle w:val="Heading1"/>
      </w:pPr>
      <w:r>
        <w:t>Слайд 2. Проблема, цель и задачи</w:t>
      </w:r>
    </w:p>
    <w:p>
      <w:r>
        <w:rPr>
          <w:b/>
          <w:i/>
        </w:rPr>
        <w:t>Время: 45–55 секунд</w:t>
      </w:r>
    </w:p>
    <w:p>
      <w:pPr>
        <w:spacing w:line="276" w:lineRule="auto"/>
        <w:ind w:firstLine="709"/>
        <w:jc w:val="both"/>
      </w:pPr>
      <w:r>
        <w:t>Основная проблема состоит в том, что обычный список дел редко вызывает у ребенка устойчивую мотивацию, а отдельная игра, напротив, не связана с реальными полезными действиями. Поэтому была поставлена цель развить игровой прототип до семейной клиент-серверной системы. Родитель должен иметь возможность создать задание и проверить его выполнение, ребенок — получить это задание в игровой форме, выполнить его и забрать награду. Для достижения цели были спроектированы два клиента, настроена синхронизация через Firebase, расширена модель Firestore, а также добавлены сбор событий, аналитика и рекомендации.</w:t>
      </w:r>
    </w:p>
    <w:p>
      <w:pPr>
        <w:pStyle w:val="Heading1"/>
      </w:pPr>
      <w:r>
        <w:t>Слайд 3. Архитектурное развитие проекта</w:t>
      </w:r>
    </w:p>
    <w:p>
      <w:r>
        <w:rPr>
          <w:b/>
          <w:i/>
        </w:rPr>
        <w:t>Время: 45–55 секунд</w:t>
      </w:r>
    </w:p>
    <w:p>
      <w:pPr>
        <w:spacing w:line="276" w:lineRule="auto"/>
        <w:ind w:firstLine="709"/>
        <w:jc w:val="both"/>
      </w:pPr>
      <w:r>
        <w:t>Исходная версия являлась локальным MVP на Unity. В ней уже присутствовали карта, бои, игровой прогресс и базовый список заданий, однако отсутствовал полноценный семейный процесс. Главным результатом модернизации стал переход от одного приложения к распределенной системе. Теперь Unity используется ребенком, web-панель — родителем, а Firebase выступает общим backend-слоем. Дополнительно появились событийная аналитика и экспертный модуль. Таким образом, изменения затронули не только внешний вид, но прежде всего архитектуру и назначение продукта.</w:t>
      </w:r>
    </w:p>
    <w:p>
      <w:pPr>
        <w:pStyle w:val="Heading1"/>
      </w:pPr>
      <w:r>
        <w:t>Слайд 4. Общая архитектура</w:t>
      </w:r>
    </w:p>
    <w:p>
      <w:r>
        <w:rPr>
          <w:b/>
          <w:i/>
        </w:rPr>
        <w:t>Время: 55–65 секунд</w:t>
      </w:r>
    </w:p>
    <w:p>
      <w:pPr>
        <w:spacing w:line="276" w:lineRule="auto"/>
        <w:ind w:firstLine="709"/>
        <w:jc w:val="both"/>
      </w:pPr>
      <w:r>
        <w:t>Система состоит из Unity-клиента ребенка, web-клиента родителя и облачной инфраструктуры Firebase. Unity отвечает за игровой сценарий: авторизацию ребенка, карту, бой, доску приключений, отправку квеста на проверку и получение награды. Родительское приложение реализовано на Next.js и TypeScript. В нем создаются дети и задания, выполняется проверка и просматривается аналитика. Firebase Authentication разделяет роли parent и child. Firestore хранит общие документы, а Cloud Functions используются для доверенных операций и пересчета аналитики. Unity обращается к Firebase через REST-интерфейс, что позволило сохранить существующую сервисную архитектуру клиента.</w:t>
      </w:r>
    </w:p>
    <w:p>
      <w:pPr>
        <w:pStyle w:val="Heading1"/>
      </w:pPr>
      <w:r>
        <w:t>Слайд 5. Unity-клиент</w:t>
      </w:r>
    </w:p>
    <w:p>
      <w:r>
        <w:rPr>
          <w:b/>
          <w:i/>
        </w:rPr>
        <w:t>Время: 55–65 секунд</w:t>
      </w:r>
    </w:p>
    <w:p>
      <w:pPr>
        <w:spacing w:line="276" w:lineRule="auto"/>
        <w:ind w:firstLine="709"/>
        <w:jc w:val="both"/>
      </w:pPr>
      <w:r>
        <w:t>Unity-клиент был переработан как с пользовательской, так и с программной точки зрения. Интерфейс адаптирован под мобильные экраны с учетом safe area. Карта стала игровым пространством с объектами локаций, панорамированием и масштабированием. Задания представлены на стилизованной доске приключений, а опыт и золото отображаются в постоянной верхней панели и анимированно начисляются после получения награды. В коде выделены слои сцен и интерфейса, сервисов, доменных моделей и доступа к данным. ServiceRegistry инициализирует AuthService, QuestService, GameStateService, RewardService и другие подсистемы. При этом сохранен offline-режим для быстрого тестирования.</w:t>
      </w:r>
    </w:p>
    <w:p>
      <w:pPr>
        <w:pStyle w:val="Heading1"/>
      </w:pPr>
      <w:r>
        <w:t>Слайд 6. Web-приложение родителя</w:t>
      </w:r>
    </w:p>
    <w:p>
      <w:r>
        <w:rPr>
          <w:b/>
          <w:i/>
        </w:rPr>
        <w:t>Время: 50–60 секунд</w:t>
      </w:r>
    </w:p>
    <w:p>
      <w:pPr>
        <w:spacing w:line="276" w:lineRule="auto"/>
        <w:ind w:firstLine="709"/>
        <w:jc w:val="both"/>
      </w:pPr>
      <w:r>
        <w:t>Для родителя разработано отдельное web-приложение на Next.js, React и TypeScript. Разделение интерфейсов является принципиальным: взрослому пользователю не требуется игровая сцена, ему нужен быстрый рабочий инструмент. В панели можно создать семью и профиль ребенка, сформировать данные для входа в Unity, создать квест из готового шаблона или вручную, выбрать сложность, принять автоматическую награду либо открыть расширенные настройки. Здесь же родитель видит задания, требующие проверки, может одобрить или отклонить выполнение и открыть страницу аналитики.</w:t>
      </w:r>
    </w:p>
    <w:p>
      <w:pPr>
        <w:pStyle w:val="Heading1"/>
      </w:pPr>
      <w:r>
        <w:t>Слайд 7. Синхронизация заданий</w:t>
      </w:r>
    </w:p>
    <w:p>
      <w:r>
        <w:rPr>
          <w:b/>
          <w:i/>
        </w:rPr>
        <w:t>Время: 55–65 секунд</w:t>
      </w:r>
    </w:p>
    <w:p>
      <w:pPr>
        <w:spacing w:line="276" w:lineRule="auto"/>
        <w:ind w:firstLine="709"/>
        <w:jc w:val="both"/>
      </w:pPr>
      <w:r>
        <w:t>Центральным механизмом системы является единый жизненный цикл задания. Родитель создает квест, и он получает статус assigned. Unity загружает документ из Firestore и показывает его ребенку. После выполнения ребенок отправляет квест на проверку, статус меняется на submitted. Родитель принимает решение: approved или rejected. При отклонении квест можно доработать и отправить повторно. После одобрения ребенок забирает награду, и статус становится claimed. Обе стороны используют одинаковые статусы, категории, награды и временные метки, поэтому C#- и TypeScript-модели остаются согласованными.</w:t>
      </w:r>
    </w:p>
    <w:p>
      <w:pPr>
        <w:pStyle w:val="Heading1"/>
      </w:pPr>
      <w:r>
        <w:t>Слайд 8. Изменение Firestore</w:t>
      </w:r>
    </w:p>
    <w:p>
      <w:r>
        <w:rPr>
          <w:b/>
          <w:i/>
        </w:rPr>
        <w:t>Время: 55–65 секунд</w:t>
      </w:r>
    </w:p>
    <w:p>
      <w:pPr>
        <w:spacing w:line="276" w:lineRule="auto"/>
        <w:ind w:firstLine="709"/>
        <w:jc w:val="both"/>
      </w:pPr>
      <w:r>
        <w:t>Основная модель Firestore была изменена эволюционно, без полной перестройки. Сохранились коллекции users, families и children, а внутри профиля ребенка — gameState, quests и журнал наград. В документы квестов добавлены сложность, оценка рекомендации, признак recommended и временные метки этапов. Отдельно был добавлен аналитический контур: questEvents хранит неизменяемый журнал действий; analyticsDaily содержит агрегаты по дням; analyticsByCategory — признаки по категориям; recommendations — готовые советы. Firestore Rules проверяют роль пользователя и принадлежность ребенка к семье.</w:t>
      </w:r>
    </w:p>
    <w:p>
      <w:pPr>
        <w:pStyle w:val="Heading1"/>
      </w:pPr>
      <w:r>
        <w:t>Слайд 9. Аналитика</w:t>
      </w:r>
    </w:p>
    <w:p>
      <w:r>
        <w:rPr>
          <w:b/>
          <w:i/>
        </w:rPr>
        <w:t>Время: 55–65 секунд</w:t>
      </w:r>
    </w:p>
    <w:p>
      <w:pPr>
        <w:spacing w:line="276" w:lineRule="auto"/>
        <w:ind w:firstLine="709"/>
        <w:jc w:val="both"/>
      </w:pPr>
      <w:r>
        <w:t>Аналитика построена на событийной модели. Web-клиент записывает события создания, одобрения, отклонения и отмены квеста. Unity записывает просмотр, отправку на проверку и получение награды. Cloud Function группирует журнал по датам и категориям и рассчитывает показатели: долю выполненных квестов, частоту отклонений, среднее время выполнения и конверсию из просмотра в отправку. Важное архитектурное решение состоит в том, что аналитика является дополнительным контуром: ошибка записи события не должна блокировать основной пользовательский сценарий.</w:t>
      </w:r>
    </w:p>
    <w:p>
      <w:pPr>
        <w:pStyle w:val="Heading1"/>
      </w:pPr>
      <w:r>
        <w:t>Слайд 10. Рекомендательная и экспертная система</w:t>
      </w:r>
    </w:p>
    <w:p>
      <w:r>
        <w:rPr>
          <w:b/>
          <w:i/>
        </w:rPr>
        <w:t>Время: 65–80 секунд</w:t>
      </w:r>
    </w:p>
    <w:p>
      <w:pPr>
        <w:spacing w:line="276" w:lineRule="auto"/>
        <w:ind w:firstLine="709"/>
        <w:jc w:val="both"/>
      </w:pPr>
      <w:r>
        <w:t>На основе аналитических признаков реализована объяснимая экспертная система expert-v1. Начальная оценка равна 50 баллам, после чего сработавшие правила увеличивают или уменьшают ее. Например, стабильное выполнение категории добавляет 25 баллов, быстрое выполнение — еще 15. Частые отклонения уменьшают оценку на 30 баллов, большое число активных заданий — на 25, а усталость от одной категории — на 20. Итог ограничивается диапазоном от 0 до 100 и переводится в метки recommended, neutral или not recommended. Система возвращает не только score, но и причины, риски, действия, предлагаемую сложность, опыт и золото. Родитель видит объяснение и самостоятельно принимает окончательное решение.</w:t>
      </w:r>
    </w:p>
    <w:p>
      <w:pPr>
        <w:pStyle w:val="Heading1"/>
      </w:pPr>
      <w:r>
        <w:t>Слайд 11. Демонстрация</w:t>
      </w:r>
    </w:p>
    <w:p>
      <w:r>
        <w:rPr>
          <w:b/>
          <w:i/>
        </w:rPr>
        <w:t>Время: 50–70 секунд видео</w:t>
      </w:r>
    </w:p>
    <w:p>
      <w:pPr>
        <w:spacing w:line="276" w:lineRule="auto"/>
        <w:ind w:firstLine="709"/>
        <w:jc w:val="both"/>
      </w:pPr>
      <w:r>
        <w:t>На видео показан полный сценарий. Сначала родитель создает задание в web-приложении. Затем ребенок авторизуется в Unity и видит этот квест на доске приключений. После выполнения задание отправляется на проверку. Родитель одобряет результат, после чего ребенок получает опыт и золото. В завершение показывается обновление аналитики и рекомендация для следующего задания.</w:t>
        <w:br/>
        <w:br/>
        <w:t>[Здесь запустить заранее вставленное видео. Во время ролика можно не говорить или кратко комментировать этапы.]</w:t>
      </w:r>
    </w:p>
    <w:p>
      <w:pPr>
        <w:pStyle w:val="Heading1"/>
      </w:pPr>
      <w:r>
        <w:t>Слайд 12. Результаты модернизации</w:t>
      </w:r>
    </w:p>
    <w:p>
      <w:r>
        <w:rPr>
          <w:b/>
          <w:i/>
        </w:rPr>
        <w:t>Время: 50–60 секунд</w:t>
      </w:r>
    </w:p>
    <w:p>
      <w:pPr>
        <w:spacing w:line="276" w:lineRule="auto"/>
        <w:ind w:firstLine="709"/>
        <w:jc w:val="both"/>
      </w:pPr>
      <w:r>
        <w:t>В результате исходный одноклиентский MVP превратился в связанный программный комплекс. Локальный список заданий заменен полным жизненным циклом между родителем и ребенком. База данных теперь хранит не только игровое состояние, но и роли, семейные связи, события, агрегаты и рекомендации. Интерфейс Unity стал адаптивным и визуально цельным. Появилась родительская web-панель, а также аналитико-рекомендательный контур. Проверены основные сценарии: вход ребенка, создание и синхронизация квеста, проверка, начисление награды и формирование рекомендации.</w:t>
      </w:r>
    </w:p>
    <w:p>
      <w:pPr>
        <w:pStyle w:val="Heading1"/>
      </w:pPr>
      <w:r>
        <w:t>Слайд 13. Выводы</w:t>
      </w:r>
    </w:p>
    <w:p>
      <w:r>
        <w:rPr>
          <w:b/>
          <w:i/>
        </w:rPr>
        <w:t>Время: 45–55 секунд</w:t>
      </w:r>
    </w:p>
    <w:p>
      <w:pPr>
        <w:spacing w:line="276" w:lineRule="auto"/>
        <w:ind w:firstLine="709"/>
        <w:jc w:val="both"/>
      </w:pPr>
      <w:r>
        <w:t>Таким образом, цель работы достигнута. Unity-прототип модернизирован до распределенной системы, в которой ребенок и родитель используют разные интерфейсы, но работают с единым процессом и общей моделью данных. Небольшое расширение Firestore позволило добавить журнал событий, аналитические витрины и рекомендации. Экспертная система обеспечивает объяснимость и помогает выбирать категорию, сложность и награду, не лишая родителя контроля. Практическая значимость заключается в создании основы реального семейного сервиса, который связывает полезные действия ребенка с игровым прогрессом. Спасибо за внимание. Готов ответить на вопросы.</w:t>
      </w:r>
    </w:p>
    <w:p>
      <w:r>
        <w:br w:type="page"/>
      </w:r>
    </w:p>
    <w:p>
      <w:pPr>
        <w:pStyle w:val="Heading1"/>
      </w:pPr>
      <w:r>
        <w:t>Вероятные вопросы комиссии</w:t>
      </w:r>
    </w:p>
    <w:p>
      <w:r>
        <w:rPr>
          <w:b/>
        </w:rPr>
        <w:t>Почему выбрана экспертная система, а не нейронная сеть?</w:t>
      </w:r>
    </w:p>
    <w:p>
      <w:pPr>
        <w:jc w:val="both"/>
      </w:pPr>
      <w:r>
        <w:t>На текущем объеме данных rule-based подход надежнее и объяснимее. Родитель видит причины рекомендации, а правила можно проверить отдельно. При накоплении размеченной истории экспертный score можно объединить с деревом решений или другой ML-моделью.</w:t>
      </w:r>
    </w:p>
    <w:p>
      <w:r>
        <w:rPr>
          <w:b/>
        </w:rPr>
        <w:t>Как защищено начисление наград?</w:t>
      </w:r>
    </w:p>
    <w:p>
      <w:pPr>
        <w:jc w:val="both"/>
      </w:pPr>
      <w:r>
        <w:t>Критические операции предусмотрены через Cloud Functions с проверкой роли, familyId и текущего статуса квеста. Прямой Firestore-fallback оставлен только как MVP-механизм тестирования.</w:t>
      </w:r>
    </w:p>
    <w:p>
      <w:r>
        <w:rPr>
          <w:b/>
        </w:rPr>
        <w:t>Почему Unity использует REST, а не Firebase Unity SDK?</w:t>
      </w:r>
    </w:p>
    <w:p>
      <w:pPr>
        <w:jc w:val="both"/>
      </w:pPr>
      <w:r>
        <w:t>REST позволил быстро связать существующий клиент с тем же Firebase-проектом без перестройки сервисов. Доступ к данным изолирован в FirebaseRestClient, поэтому в дальнейшем реализацию можно заменить на SDK.</w:t>
      </w:r>
    </w:p>
    <w:p>
      <w:r>
        <w:rPr>
          <w:b/>
        </w:rPr>
        <w:t>Что именно изменилось в Firestore?</w:t>
      </w:r>
    </w:p>
    <w:p>
      <w:pPr>
        <w:jc w:val="both"/>
      </w:pPr>
      <w:r>
        <w:t>Базовые users, families, children, gameState и quests сохранены. В квест добавлены сложность и поля рекомендации, а рядом появились questEvents, analyticsDaily, analyticsByCategory и recommendations.</w:t>
      </w:r>
    </w:p>
    <w:p>
      <w:r>
        <w:rPr>
          <w:b/>
        </w:rPr>
        <w:t>Что является главным научно-практическим результатом?</w:t>
      </w:r>
    </w:p>
    <w:p>
      <w:pPr>
        <w:jc w:val="both"/>
      </w:pPr>
      <w:r>
        <w:t>Архитектурное объединение игровой геймификации, семейного web-управления и объяснимого рекомендательного контура в одном проверяемом пользовательском процессе.</w:t>
      </w:r>
    </w:p>
    <w:p>
      <w:pPr>
        <w:pStyle w:val="Heading1"/>
      </w:pPr>
      <w:r>
        <w:t>Подсказка для видео</w:t>
      </w:r>
    </w:p>
    <w:p>
      <w:r>
        <w:t>Оптимальная последовательность: 1) создание квеста в Web; 2) вход ребенка в Unity; 3) открытие доски приключений; 4) отправка задания; 5) одобрение родителем; 6) анимация XP и золота; 7) экран аналитики и рекомендации. Видео лучше записать без пауз и системных уведомлений, в разрешении 1920×1080.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