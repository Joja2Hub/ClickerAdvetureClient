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Развитие программной системы геймифицированного ежедневника для взаимодействия родителя и ребенка</w:t>
      </w:r>
    </w:p>
    <w:p>
      <w:pPr>
        <w:pStyle w:val="Heading1"/>
        <w:jc w:val="center"/>
      </w:pPr>
      <w:r>
        <w:t>РЕФЕРАТ</w:t>
      </w:r>
    </w:p>
    <w:p>
      <w:pPr/>
      <w:r>
        <w:t>Выпускная квалификационная работа посвящена развитию программной системы, объединяющей игровое Unity-приложение для ребенка и веб-приложение для родителя. В первой версии проекта основной акцент был сделан на создании игрового прототипа: карты, боевой сцены, системы наград и базовой доски заданий. В новой версии работа была направлена на повышение практической применимости продукта: добавлена связка с родительской веб-панелью, реализована модель синхронизации заданий через Firebase, доработана авторизация детского аккаунта, расширена структура данных, переработан пользовательский интерфейс и выполнена масштабная стилизация игрового клиента.</w:t>
      </w:r>
    </w:p>
    <w:p>
      <w:pPr/>
      <w:r>
        <w:t>Ключевые слова: Unity, C#, Next.js, TypeScript, Firebase, Firestore, геймификация, детская мотивация, родительский контроль, игровые задания, адаптивный интерфейс, мобильное приложение, веб-приложение.</w:t>
      </w:r>
    </w:p>
    <w:p>
      <w:pPr/>
      <w:r>
        <w:t>Объектом исследования является процесс проектирования и развития клиент-серверной программной системы, предназначенной для мотивации ребенка к выполнению реальных повседневных задач через игровые механики.</w:t>
      </w:r>
    </w:p>
    <w:p>
      <w:pPr/>
      <w:r>
        <w:t>Предметом исследования являются архитектурные, интерфейсные и программные решения, позволяющие связать игровой клиент ребенка с веб-инструментами родителя и обеспечить единый жизненный цикл задания: создание, получение ребенком, отправка на проверку, одобрение и получение награды.</w:t>
      </w:r>
    </w:p>
    <w:p>
      <w:pPr/>
      <w:r>
        <w:t>Цель работы состоит в модернизации исходного прототипа геймифицированного ежедневника до более целостной системы, включающей Unity-клиент, родительское веб-приложение, синхронизацию данных и визуально оформленную игровую среду.</w:t>
      </w:r>
    </w:p>
    <w:p>
      <w:pPr/>
      <w:r>
        <w:t>Результатом работы является обновленная версия проекта, в которой игровой клиент получил адаптивный интерфейс, карту с объектными локациями, стилизованную доску приключений, импортированную графическую базу, а также возможность взаимодействия с данными, создаваемыми в веб-приложении родителя.</w:t>
      </w:r>
    </w:p>
    <w:p>
      <w:pPr>
        <w:pStyle w:val="Heading1"/>
        <w:jc w:val="center"/>
      </w:pPr>
      <w:r>
        <w:t>ВВЕДЕНИЕ</w:t>
      </w:r>
    </w:p>
    <w:p>
      <w:pPr/>
      <w:r>
        <w:t>Развитие цифровых технологий изменило не только способы обучения и развлечения детей, но и характер ежедневного взаимодействия внутри семьи. Ребенок все чаще воспринимает смартфон или компьютер как естественную среду отдыха, общения и получения впечатлений. Родитель, напротив, часто рассматривает цифровое устройство как источник отвлечения от учебы, домашних обязанностей и полезных привычек. Возникает противоречие: полностью исключить цифровую среду из жизни ребенка невозможно, но ее можно направить в сторону воспитательных и развивающих задач.</w:t>
      </w:r>
    </w:p>
    <w:p>
      <w:pPr/>
      <w:r>
        <w:t>Одним из способов решения данной проблемы является геймификация. Игровые механики позволяют придать повседневным действиям понятную цель, обратную связь и эмоциональное подкрепление. Если уборка комнаты, чтение, помощь по дому или выполнение учебного задания представлены не только как требование взрослого, но и как часть приключения, ребенку проще увидеть в них смысл. Особенно важным становится то, что цифровая среда не заменяет реальное действие, а связывает его с игровым прогрессом.</w:t>
      </w:r>
    </w:p>
    <w:p>
      <w:pPr/>
      <w:r>
        <w:t>Исходная версия проекта представляла собой Unity-приложение, в котором ребенок мог перемещаться по карте, участвовать в боях, получать опыт и золото, а также видеть задания. Такой прототип показывал работоспособность самой идеи: реальные дела могут быть встроены в RPG-структуру и восприниматься как квесты. Однако по мере развития проекта стало ясно, что одного игрового клиента недостаточно. Для практического семейного сценария необходим второй участник системы — родитель, который формулирует задания, назначает награды, проверяет выполнение и наблюдает за прогрессом.</w:t>
      </w:r>
    </w:p>
    <w:p>
      <w:pPr/>
      <w:r>
        <w:t>Поэтому новая стадия разработки была связана не только с улучшением внешнего вида, но и с переходом от отдельного игрового прототипа к распределенной системе. В проект была добавлена родительская веб-версия на Next.js и TypeScript, использующая Firebase Authentication и Firestore. Unity-клиент получил REST-мост к Firebase, модели профиля ребенка, состояния игры и реальных заданий. Таким образом, ребенок взаимодействует с игрой, а родитель — с веб-панелью, при этом обе части работают с общей моделью данных.</w:t>
      </w:r>
    </w:p>
    <w:p>
      <w:pPr/>
      <w:r>
        <w:t>Актуальность работы определяется необходимостью создания цифровых инструментов, которые не усиливают разрыв между ребенком и родителем, а помогают выстраивать понятное взаимодействие. В отличие от обычных списков задач, проект связывает реальные обязанности с игровой мотивацией. В отличие от чисто развлекательной игры, он не замыкается на экране, а поощряет действия во внешнем мире. В отличие от жестких систем контроля, он сохраняет элемент добровольности, выбора и эмоционального вовлечения.</w:t>
      </w:r>
    </w:p>
    <w:p>
      <w:pPr/>
      <w:r>
        <w:t>Целью данной работы является разработка и описание улучшенной версии геймифицированного ежедневника, в которой исходный Unity-прототип был преобразован в более целостную программную систему с веб-интерфейсом родителя, синхронизацией заданий, адаптивным интерфейсом и расширенной визуальной составляющей.</w:t>
      </w:r>
    </w:p>
    <w:p>
      <w:pPr/>
      <w:r>
        <w:t>Для достижения цели были поставлены следующие задачи:</w:t>
      </w:r>
    </w:p>
    <w:p>
      <w:pPr>
        <w:ind w:firstLine="0" w:left="425"/>
      </w:pPr>
      <w:r>
        <w:t>1. Проанализировать ограничения исходной версии приложения и определить направления развития.</w:t>
      </w:r>
    </w:p>
    <w:p>
      <w:pPr>
        <w:ind w:firstLine="0" w:left="425"/>
      </w:pPr>
      <w:r>
        <w:t>2. Спроектировать общую архитектуру системы, включающую Unity-клиент ребенка, веб-приложение родителя и облачное хранилище данных.</w:t>
      </w:r>
    </w:p>
    <w:p>
      <w:pPr>
        <w:ind w:firstLine="0" w:left="425"/>
      </w:pPr>
      <w:r>
        <w:t>3. Реализовать родительскую веб-панель для создания детей, настройки Unity-входа и управления заданиями.</w:t>
      </w:r>
    </w:p>
    <w:p>
      <w:pPr>
        <w:ind w:firstLine="0" w:left="425"/>
      </w:pPr>
      <w:r>
        <w:t>4. Настроить модель синхронизации заданий и игрового состояния через Firebase Authentication, Firestore и Cloud Functions.</w:t>
      </w:r>
    </w:p>
    <w:p>
      <w:pPr>
        <w:ind w:firstLine="0" w:left="425"/>
      </w:pPr>
      <w:r>
        <w:t>5. Доработать Unity-клиент: авторизацию ребенка, загрузку профиля, отображение заданий, отправку выполненных квестов на проверку и получение наград.</w:t>
      </w:r>
    </w:p>
    <w:p>
      <w:pPr>
        <w:ind w:firstLine="0" w:left="425"/>
      </w:pPr>
      <w:r>
        <w:t>6. Провести визуальную переработку интерфейса: адаптивные экраны, карту с объектными локациями, стилизованную доску приключений и подключение графических ресурсов.</w:t>
      </w:r>
    </w:p>
    <w:p>
      <w:pPr>
        <w:ind w:firstLine="0" w:left="425"/>
      </w:pPr>
      <w:r>
        <w:t>7. Выполнить проверку работоспособности основных сценариев и описать полученные результаты.</w:t>
      </w:r>
    </w:p>
    <w:p>
      <w:pPr/>
      <w:r>
        <w:t>Практическая значимость работы состоит в том, что проект перестает быть изолированным игровым прототипом и становится основой для реального семейного приложения. Родитель получает инструмент постановки задач, ребенок — игровую оболочку для выполнения этих задач, а общая база данных обеспечивает согласованность действий между двумя интерфейсами.</w:t>
      </w:r>
    </w:p>
    <w:p>
      <w:pPr>
        <w:pStyle w:val="Heading1"/>
        <w:jc w:val="center"/>
      </w:pPr>
      <w:r>
        <w:t>1. АНАЛИЗ ИСХОДНОГО ПРОТОТИПА И НАПРАВЛЕНИЯ РАЗВИТИЯ</w:t>
      </w:r>
    </w:p>
    <w:p>
      <w:pPr>
        <w:pStyle w:val="Heading2"/>
      </w:pPr>
      <w:r>
        <w:t>1.1. Общая характеристика исходной версии</w:t>
      </w:r>
    </w:p>
    <w:p>
      <w:pPr/>
      <w:r>
        <w:t>Первая версия проекта была ориентирована преимущественно на проверку игровой гипотезы. В Unity были реализованы основные элементы RPG-clicker adventure: карта мира, несколько локаций, переход к боевой сцене, враги, характеристики игрока, награды и базовая система заданий. Такой подход позволил быстро проверить, может ли механика кликера и RPG-прогресса быть использована как оболочка для реальных задач ребенка.</w:t>
      </w:r>
    </w:p>
    <w:p>
      <w:pPr/>
      <w:r>
        <w:t>Важным достоинством исходного прототипа была простая и понятная структура игрового цикла. Ребенок видел карту, выбирал доступную локацию, вступал в бой, наносил урон врагу, получал опыт и золото. Параллельно существовала идея реальных квестов, за которые также можно получать игровые награды. Уже на этом этапе была заложена связь между внешней активностью и игровым развитием персонажа.</w:t>
      </w:r>
    </w:p>
    <w:p>
      <w:pPr/>
      <w:r>
        <w:t>Однако первоначальная версия имела ограничения. Во-первых, задания были представлены скорее как локальный список, чем как полноценный семейный процесс. Не было удобного интерфейса родителя, позволяющего создавать квесты и проверять выполнение. Во-вторых, интерфейс Unity-клиента оставался функциональным, но недостаточно выразительным: карта воспринималась как набор кнопок, а не как игровое пространство. В-третьих, адаптивность под мобильные экраны требовала доработки: некоторые элементы выглядели нормально на ПК, но плохо масштабировались на телефоне.</w:t>
      </w:r>
    </w:p>
    <w:p>
      <w:pPr/>
      <w:r>
        <w:t>Кроме того, в первой версии визуальная составляющая выполняла вспомогательную роль. Для детского продукта этого недостаточно, потому что восприятие игры в значительной степени строится на ощущении мира: фоне, персонажах, врагах, предметах, иконках, панелях и состояниях интерфейса. Без стилистического единства даже рабочая механика может восприниматься как технический прототип, а не как законченный игровой опыт.</w:t>
      </w:r>
    </w:p>
    <w:p>
      <w:pPr/>
      <w:r>
        <w:t>Таким образом, исходный проект выполнил свою задачу как MVP игровой части, но следующая стадия требовала развития в сторону реального использования: появления родительского интерфейса, синхронизации данных, улучшения пользовательского сценария и визуальной целостности.</w:t>
      </w:r>
    </w:p>
    <w:p>
      <w:pPr>
        <w:pStyle w:val="Heading2"/>
      </w:pPr>
      <w:r>
        <w:t>1.2. Новая постановка задачи</w:t>
      </w:r>
    </w:p>
    <w:p>
      <w:pPr/>
      <w:r>
        <w:t>После анализа исходного состояния проекта была сформулирована новая постановка задачи. Требовалось не просто добавить отдельные функции, а изменить уровень зрелости системы. Если первая версия отвечала на вопрос, можно ли встроить реальные задания в игру, то вторая версия должна была ответить на вопрос, как организовать полный цикл взаимодействия ребенка и родителя.</w:t>
      </w:r>
    </w:p>
    <w:p>
      <w:pPr/>
      <w:r>
        <w:t>В новой версии система рассматривается как два связанных приложения. Первое приложение — Unity-клиент ребенка. Оно должно оставаться игровым: карта, локации, бои, награды, прогресс, визуальная атмосфера приключения. Второе приложение — веб-панель родителя. Оно должно быть более утилитарным: регистрация, создание семьи, добавление ребенка, выдача Unity-логина, создание заданий, просмотр выполненных заданий, одобрение или отклонение результата.</w:t>
      </w:r>
    </w:p>
    <w:p>
      <w:pPr/>
      <w:r>
        <w:t>Между этими частями необходима общая облачная прослойка. В проекте эту роль выполняет Firebase. Authentication используется для разделения пользователей на родителя и ребенка. Firestore хранит профили, детей, задания и игровое состояние. Cloud Functions предполагаются для операций, которые в production-версии должны выполняться на серверной стороне: одобрение, отклонение и выдача награды.</w:t>
      </w:r>
    </w:p>
    <w:p>
      <w:pPr/>
      <w:r>
        <w:t>С точки зрения пользовательского сценария новая версия должна поддерживать следующую последовательность. Родитель входит в веб-приложение, создает семейный профиль и профиль ребенка, генерирует данные для Unity-входа, создает задание и назначает награду. Ребенок входит в Unity-приложение под своим аккаунтом, видит задание на доске приключений, выполняет его в реальной жизни, отправляет комментарий на проверку. Родитель видит отправленный квест в веб-панели и принимает решение. После одобрения ребенок получает внутриигровую награду.</w:t>
      </w:r>
    </w:p>
    <w:p>
      <w:pPr/>
      <w:r>
        <w:t>Именно такой сценарий делает проект не просто игрой и не просто ежедневником, а связанной мотивационной системой. В ней действия одного пользователя имеют последствия в интерфейсе другого пользователя, а реальные действия ребенка получают цифровое подкрепление.</w:t>
      </w:r>
    </w:p>
    <w:p>
      <w:pPr>
        <w:pStyle w:val="Heading2"/>
      </w:pPr>
      <w:r>
        <w:t>1.3. Требования к улучшенной версии</w:t>
      </w:r>
    </w:p>
    <w:p>
      <w:pPr/>
      <w:r>
        <w:t>На основании выявленных ограничений были сформированы функциональные и нефункциональные требования к улучшенной версии проекта.</w:t>
      </w:r>
    </w:p>
    <w:p>
      <w:pPr/>
      <w:r>
        <w:t>К функциональным требованиям относятся: регистрация и вход родителя в веб-приложение; создание семьи и профиля ребенка; хранение Unity-логина ребенка; создание заданий с названием, описанием, категорией и наградами; отображение списка заданий ребенка; фильтрация заданий по статусам; отправка задания ребенком на проверку; одобрение, отклонение и получение награды; хранение игрового состояния; поддержка dev-режима для локального тестирования без обязательной облачной конфигурации.</w:t>
      </w:r>
    </w:p>
    <w:p>
      <w:pPr/>
      <w:r>
        <w:t>К требованиям Unity-клиента относятся: загрузка профиля ребенка после входа; построение карты доступных локаций; переход между картой, городом и боем; отображение реальных заданий на доске приключений; визуальное различение статусов задания; возможность отправить задание на проверку; возможность получить награду после одобрения; отображение уровня, опыта и золота; сохранение игрового прогресса.</w:t>
      </w:r>
    </w:p>
    <w:p>
      <w:pPr/>
      <w:r>
        <w:t>К требованиям веб-приложения относятся: понятная структура родительской панели; создание и просмотр детей; отдельный раздел с данными Unity-входа; экран создания квеста; экран списка квестов; экран проверки отправленных квестов; базовая аналитика; корректная работа с Firestore rules; возможность локального запуска для тестирования.</w:t>
      </w:r>
    </w:p>
    <w:p>
      <w:pPr/>
      <w:r>
        <w:t>К нефункциональным требованиям относятся: адаптивность интерфейса Unity-клиента под разные пропорции экранов; сохранение читаемости текста на мобильных устройствах; визуальное единство графики; разделение ответственности между сервисами; расширяемость модели данных; возможность дальнейшего перехода от MVP-операций к серверной business logic через Cloud Functions.</w:t>
      </w:r>
    </w:p>
    <w:p>
      <w:pPr/>
      <w:r>
        <w:t>Отдельным требованием стала эстетическая переработка. В детском игровом приложении визуальная среда не является второстепенной. Она напрямую влияет на мотивацию и желание возвращаться в приложение. Поэтому карта должна выглядеть как игровая карта с объектными локациями, задания — как карточки на доске приключений, а фоновые изображения — корректно заполнять экран без искажений.</w:t>
      </w:r>
    </w:p>
    <w:p>
      <w:pPr>
        <w:pStyle w:val="Heading2"/>
      </w:pPr>
      <w:r>
        <w:t>1.4. Критерии успешности модернизации</w:t>
      </w:r>
    </w:p>
    <w:p>
      <w:pPr/>
      <w:r>
        <w:t>Для оценки результата были определены критерии успешности. Первым критерием является завершенность пользовательского цикла. Система должна позволять пройти путь от создания задания родителем до получения ребенком награды в игре. Даже если часть production-логики временно реализована прямыми запросами к Firestore, архитектура должна предусматривать перенос критических операций в Cloud Functions.</w:t>
      </w:r>
    </w:p>
    <w:p>
      <w:pPr/>
      <w:r>
        <w:t>Вторым критерием является согласованность данных. Unity-клиент и веб-приложение должны использовать совместимую модель статусов, категорий, наград и игрового состояния. Наличие разных интерфейсов не должно приводить к расхождению данных.</w:t>
      </w:r>
    </w:p>
    <w:p>
      <w:pPr/>
      <w:r>
        <w:t>Третьим критерием является улучшение пользовательского опыта. Карта должна восприниматься как часть игрового мира, а не как техническое меню. Доска заданий должна быть визуально связана с тематикой приключения. Экран входа должен выглядеть как начало игры, а не как служебная форма.</w:t>
      </w:r>
    </w:p>
    <w:p>
      <w:pPr/>
      <w:r>
        <w:t>Четвертым критерием является техническая устойчивость. Проект должен собираться без ошибок, а базовые сценарии должны быть проверяемы как в облачном режиме, так и в локальном dev-режиме. Это важно, поскольку разработка ведется итерационно, и на ранней стадии необходимо быстро тестировать отдельные элементы.</w:t>
      </w:r>
    </w:p>
    <w:p>
      <w:pPr/>
      <w:r>
        <w:t>Пятым критерием является расширяемость. В дальнейшем проект должен позволять добавлять новые локации, врагов, предметы, категории заданий, аналитику, события, сезонные активности и более сложные правила награждения без полной переработки архитектуры.</w:t>
      </w:r>
    </w:p>
    <w:p>
      <w:pPr>
        <w:pStyle w:val="Heading1"/>
        <w:jc w:val="center"/>
      </w:pPr>
      <w:r>
        <w:t>2. АРХИТЕКТУРА И ТЕХНОЛОГИИ УЛУЧШЕННОЙ СИСТЕМЫ</w:t>
      </w:r>
    </w:p>
    <w:p>
      <w:pPr>
        <w:pStyle w:val="Heading2"/>
      </w:pPr>
      <w:r>
        <w:t>2.1. Общая архитектура</w:t>
      </w:r>
    </w:p>
    <w:p>
      <w:pPr/>
      <w:r>
        <w:t>Обновленный проект построен как распределенная система из трех основных частей: Unity-клиента ребенка, веб-приложения родителя и облачной инфраструктуры Firebase. Такое разделение соответствует реальному сценарию использования: ребенок взаимодействует с игровым миром, родитель управляет заданиями через браузер, а облачный слой обеспечивает хранение и синхронизацию данных.</w:t>
      </w:r>
    </w:p>
    <w:p>
      <w:pPr/>
      <w:r>
        <w:t>Unity-клиент отвечает за игровую часть. В нем реализованы сцены входа, карты, боя и города. Клиент отображает игровые характеристики, доступные локации, врагов, прогресс и реальные квесты. В отличие от обычного ежедневника, Unity-клиент не показывает задания как сухой список. Они встроены в игровую метафору: доска приключений, награды, статусы, возможность получить золото и опыт.</w:t>
      </w:r>
    </w:p>
    <w:p>
      <w:pPr/>
      <w:r>
        <w:t>Веб-приложение родителя отвечает за управленческую часть. Оно реализовано на Next.js и TypeScript. Родитель может авторизоваться, создать семью, добавить ребенка, увидеть данные для входа в Unity, создать квест, просмотреть активные задания и проверить отправленные ребенком результаты. Визуально веб-часть должна быть более спокойной и рабочей, поскольку ее основная задача — быстрое управление, а не игровое погружение.</w:t>
      </w:r>
    </w:p>
    <w:p>
      <w:pPr/>
      <w:r>
        <w:t>Firebase выполняет роль общей backend-платформы. Firebase Authentication используется для создания аккаунтов и выдачи токенов доступа. Firestore хранит документы пользователей, семей, детей, заданий, игрового состояния и аналитики. Cloud Functions используются как направление развития для операций, которые требуют доверенной серверной логики, например начисление награды после одобрения задания.</w:t>
      </w:r>
    </w:p>
    <w:p>
      <w:pPr/>
      <w:r>
        <w:t>Обмен между Unity и Firebase реализован через REST API. Это решение было выбрано потому, что оно позволяет управлять запросами напрямую из Unity, не привязывая проект к тяжелой SDK-интеграции на ранней стадии. Unity-клиент отправляет HTTP-запросы, получает JSON-ответы, преобразует их в C#-модели и обновляет игровое состояние.</w:t>
      </w:r>
    </w:p>
    <w:p>
      <w:pPr>
        <w:pStyle w:val="Heading2"/>
      </w:pPr>
      <w:r>
        <w:t>2.2. Unity-клиент ребенка</w:t>
      </w:r>
    </w:p>
    <w:p>
      <w:pPr/>
      <w:r>
        <w:t>Unity-клиент организован вокруг набора сервисов, которые инициализируются при запуске приложения. Центральным элементом является ServiceRegistry. Он создает и хранит ссылки на AuthService, PlayerProfileService, GameStateService, QuestService, RewardService, MapService, BattleService, AnalyticsService и другие вспомогательные классы. Такой подход упрощает доступ к общим сервисам из разных экранов и делает структуру проекта понятной.</w:t>
      </w:r>
    </w:p>
    <w:p>
      <w:pPr/>
      <w:r>
        <w:t>Модель данных Unity-клиента включает несколько ключевых классов. UserProfile описывает текущего пользователя и содержит роль, семейный идентификатор, идентификатор ребенка, имя и email. ChildProfile хранит отображаемое имя, уровень, опыт и золото. GameState описывает игровые параметры: уровень, опыт, золото, здоровье, урон, шанс критического удара, открытые локации, пройденные подземелья и текущую точку карты. RealLifeQuest описывает реальное задание, его статус, категорию, награды и комментарии.</w:t>
      </w:r>
    </w:p>
    <w:p>
      <w:pPr/>
      <w:r>
        <w:t>Игровая навигация разделена на сцены. LoginScreen отвечает за вход ребенка и загрузку профиля. MapScreen показывает карту мира и доступные локации. BattleScreen реализует боевой цикл. TownScreen содержит доску приключений и работу с заданиями. Такое разделение позволяет развивать каждую область независимо и не смешивать логику авторизации, карты, боя и заданий в одном классе.</w:t>
      </w:r>
    </w:p>
    <w:p>
      <w:pPr/>
      <w:r>
        <w:t>Важным элементом стало сохранение dev-режима. Если Firebase-конфигурация отсутствует или разработчик тестирует интерфейс локально, приложение может создать демонстрационный профиль и показать тестовые задания. Это ускоряет разработку, поскольку не каждая визуальная или интерфейсная правка требует подключения к облачной базе.</w:t>
      </w:r>
    </w:p>
    <w:p>
      <w:pPr/>
      <w:r>
        <w:t>При этом dev-режим не заменяет реальную архитектуру. Если Firebase настроен, Unity использует REST-клиент, выполняет вход ребенка через Identity Toolkit, загружает профиль из Firestore, получает задания и сохраняет прогресс. Таким образом, один и тот же клиент может работать как в локальном режиме разработки, так и в режиме интеграционного тестирования.</w:t>
      </w:r>
    </w:p>
    <w:p>
      <w:pPr>
        <w:pStyle w:val="Heading2"/>
      </w:pPr>
      <w:r>
        <w:t>2.3. Родительское веб-приложение</w:t>
      </w:r>
    </w:p>
    <w:p>
      <w:pPr/>
      <w:r>
        <w:t>Родительская часть проекта реализована как веб-приложение на Next.js с использованием React, TypeScript и Firebase Web SDK. Такой выбор обусловлен несколькими причинами. Во-первых, родителю удобнее управлять заданиями через браузер: можно быстро вводить длинные описания, просматривать списки и проверять результаты. Во-вторых, веб-приложение проще распространять и обновлять, чем отдельное мобильное приложение для родителя. В-третьих, Next.js позволяет удобно разделять страницы, компоненты и сервисы.</w:t>
      </w:r>
    </w:p>
    <w:p>
      <w:pPr/>
      <w:r>
        <w:t>В структуре веб-приложения выделены страницы панели управления, настройки семьи, просмотра детей, создания заданий, списка квестов, проверки отправленных заданий и аналитики. Вынесены отдельные сервисы для работы с пользователями, семьями, детьми, квестами, Unity-логином и аналитикой. Такой подход уменьшает связанность компонентов интерфейса с Firebase-запросами.</w:t>
      </w:r>
    </w:p>
    <w:p>
      <w:pPr/>
      <w:r>
        <w:t>Типизация на TypeScript играет важную роль. В файле типов описаны UserProfile, Family, ChildProfile, Quest, DailyAnalytics и GameState. Эти интерфейсы соответствуют данным, которые используются в Firestore и Unity. Благодаря этому веб-приложение меньше зависит от неявных строковых структур и проще поддерживается при изменении модели.</w:t>
      </w:r>
    </w:p>
    <w:p>
      <w:pPr/>
      <w:r>
        <w:t>Отдельно была добавлена поддержка Unity-входа ребенка. Родитель может создать данные, которые затем используются ребенком в Unity-клиенте. В профиле ребенка предусмотрены поля unityLoginEmail, unityLoginPasswordForTesting и unityAuthUid. Для MVP это позволяет быстро проверить связку между веб-приложением и Unity без сложной процедуры приглашений.</w:t>
      </w:r>
    </w:p>
    <w:p>
      <w:pPr/>
      <w:r>
        <w:t>Веб-приложение также реализует создание и управление квестами. Родитель задает название, описание, категорию, количество опыта и золота. После создания квест получает статус assigned. Когда ребенок отправляет выполнение на проверку, статус меняется на submitted. Родитель может одобрить или отклонить результат. После одобрения ребенок получает право забрать награду в Unity.</w:t>
      </w:r>
    </w:p>
    <w:p>
      <w:pPr>
        <w:pStyle w:val="Heading2"/>
      </w:pPr>
      <w:r>
        <w:t>2.4. Модель данных Firestore</w:t>
      </w:r>
    </w:p>
    <w:p>
      <w:pPr/>
      <w:r>
        <w:t>Firestore используется как единое хранилище состояния проекта. Основными коллекциями являются users, families и children. Документ users хранит данные аккаунта и роль пользователя. Документ families описывает семейную группу. Документ children хранит профиль ребенка, игровой прогресс и связанные подколлекции.</w:t>
      </w:r>
    </w:p>
    <w:p>
      <w:pPr/>
      <w:r>
        <w:t>Внутри children/{childId} расположены подколлекции и документы, описывающие состояние конкретного ребенка. Документ gameState/main хранит уровень, опыт, золото, боевые параметры, открытые локации, текущую локацию и серию активности. Подколлекция quests хранит реальные задания. Подколлекция rewardLedger предназначена для учета наград. Подколлекция analyticsDaily может использоваться для ежедневной статистики.</w:t>
      </w:r>
    </w:p>
    <w:p>
      <w:pPr/>
      <w:r>
        <w:t>Модель задания включает название, описание, категорию, статус, награду в опыте и золоте, создателя, даты изменения статуса, комментарий ребенка, комментарий родителя и ссылку на доказательство выполнения. Такая структура позволяет развивать систему без изменения основного жизненного цикла. Например, в будущем можно добавить фотоотчет, повторяемые задания, дедлайны, сложность, предметные награды или цепочки квестов.</w:t>
      </w:r>
    </w:p>
    <w:p>
      <w:pPr/>
      <w:r>
        <w:t>Статусы задания образуют конечный набор состояний: assigned, submitted, approved, rejected, claimed и cancelled. Такая модель удобна для синхронизации между Unity и веб-приложением. Unity показывает ребенку доступные действия на основании статуса. Веб-приложение показывает родителю, какие задания требуют проверки. Firestore rules ограничивают действия пользователей в зависимости от роли.</w:t>
      </w:r>
    </w:p>
    <w:p>
      <w:pPr/>
      <w:r>
        <w:t>Важным аспектом является разделение прав доступа. Родитель может управлять данными детей своей семьи. Ребенок может читать свои задания и игровое состояние, отправлять назначенное или отклоненное задание на проверку и забирать одобренную награду. В production-версии начисление наград должно выполняться через Cloud Functions, чтобы клиент не мог самостоятельно изменить критические данные.</w:t>
      </w:r>
    </w:p>
    <w:p>
      <w:pPr>
        <w:pStyle w:val="Heading2"/>
      </w:pPr>
      <w:r>
        <w:t>2.5. Cloud Functions и безопасность бизнес-логики</w:t>
      </w:r>
    </w:p>
    <w:p>
      <w:pPr/>
      <w:r>
        <w:t>Cloud Functions рассматриваются как слой доверенной серверной логики. В MVP-версии часть операций может выполняться прямым обновлением документов Firestore, чтобы ускорить проверку интерфейса. Однако для итоговой архитектуры важно вынести операции одобрения, отклонения и выдачи награды на серверную сторону.</w:t>
      </w:r>
    </w:p>
    <w:p>
      <w:pPr/>
      <w:r>
        <w:t>Причина заключается в том, что игровые награды имеют значение для прогресса. Если клиент сможет произвольно начислять опыт и золото, система потеряет надежность. Серверная функция должна проверять роль пользователя, статус задания, принадлежность ребенка к семье и допустимость перехода статуса. Только после этого она может изменить документ задания и обновить gameState или rewardLedger.</w:t>
      </w:r>
    </w:p>
    <w:p>
      <w:pPr/>
      <w:r>
        <w:t>В Unity-клиенте предусмотрен вызов claimQuestReward через Cloud Functions. Если функция недоступна во время MVP-тестирования, реализован fallback-сценарий прямого обновления Firestore. Это компромисс между удобством разработки и будущей безопасностью. Такой подход позволяет уже сейчас тестировать пользовательский путь, но сохраняет направление для production-реализации.</w:t>
      </w:r>
    </w:p>
    <w:p>
      <w:pPr/>
      <w:r>
        <w:t>Для веб-приложения аналогичный подход применим к approveQuest и rejectQuest. В ранней версии родительская панель может напрямую обновлять статус квеста, поскольку Firestore rules ограничивают доступ ролью родителя. В дальнейшем эти операции также целесообразно перенести в Cloud Functions, чтобы все ключевые переходы статусов проходили через единый слой проверки.</w:t>
      </w:r>
    </w:p>
    <w:p>
      <w:pPr/>
      <w:r>
        <w:t>Таким образом, архитектура проекта учитывает текущую стадию разработки и будущие требования безопасности. MVP остается достаточно простым для тестирования, но модель данных и сервисная структура не мешают перейти к более строгой серверной логике.</w:t>
      </w:r>
    </w:p>
    <w:p>
      <w:pPr>
        <w:pStyle w:val="Heading2"/>
      </w:pPr>
      <w:r>
        <w:t>2.6. Визуальная система и адаптивный интерфейс</w:t>
      </w:r>
    </w:p>
    <w:p>
      <w:pPr/>
      <w:r>
        <w:t>Одним из главных направлений улучшения стала визуальная переработка Unity-клиента. В проект была добавлена папка Graph с графическими материалами, после чего ресурсы были нарезаны и разложены по категориям: фоны, враги, герой, иконки, предметы, карта, панели, портреты, квесты и городские элементы. На основе этих изображений были созданы игровые и UI-префабы.</w:t>
      </w:r>
    </w:p>
    <w:p>
      <w:pPr/>
      <w:r>
        <w:t>Для обращения к графике в коде используется ArtLibrary. Этот класс предоставляет методы Background, Hero, Enemy, Item, Icon, Panel, Quest и Map. Вместо прямой загрузки ресурсов из разных мест экраны получают спрайты через единую библиотеку. Это упрощает замену графики и поддерживает единый стиль.</w:t>
      </w:r>
    </w:p>
    <w:p>
      <w:pPr/>
      <w:r>
        <w:t>Адаптивность реализована на уровне Runtime UI. Был добавлен SafeAreaFitter, который учитывает safe area экрана и помогает корректно размещать интерфейс на мобильных устройствах с разными пропорциями и вырезами. Для фонов реализован AspectFillImage: изображение масштабируется так, чтобы заполнить экран без искажения пропорций. Это особенно важно для стартового экрана и карты, где фон задает общее впечатление.</w:t>
      </w:r>
    </w:p>
    <w:p>
      <w:pPr/>
      <w:r>
        <w:t>CanvasScaler настроен на масштабирование относительно портретной базовой резолюции. Это позволяет интерфейсу лучше выглядеть на телефоне, не превращая элементы в слишком маленькие или слишком растянутые. Отдельные панели, кнопки, карточки и изображения получают стабильные размеры и позиции, чтобы пользовательский интерфейс оставался читаемым.</w:t>
      </w:r>
    </w:p>
    <w:p>
      <w:pPr/>
      <w:r>
        <w:t>В результате Unity-клиент стал ближе к полноценному мобильному приложению. Стартовый экран воспринимается как вход в приключение, карта — как игровое пространство, а задания — как элементы мира, а не как временный технический список.</w:t>
      </w:r>
    </w:p>
    <w:p>
      <w:pPr>
        <w:pStyle w:val="Heading1"/>
        <w:jc w:val="center"/>
      </w:pPr>
      <w:r>
        <w:t>3. РЕАЛИЗАЦИЯ УЛУЧШЕНИЙ</w:t>
      </w:r>
    </w:p>
    <w:p>
      <w:pPr>
        <w:pStyle w:val="Heading2"/>
      </w:pPr>
      <w:r>
        <w:t>3.1. Переработка экрана входа</w:t>
      </w:r>
    </w:p>
    <w:p>
      <w:pPr/>
      <w:r>
        <w:t>Экран входа является первой точкой контакта ребенка с приложением. В исходной версии он выполнял преимущественно техническую функцию: ввод логина и пароля, dev-вход и переход к карте. В новой версии экран был переработан с учетом игрового контекста.</w:t>
      </w:r>
    </w:p>
    <w:p>
      <w:pPr/>
      <w:r>
        <w:t>Фон экрана заменен на приключенческое изображение, которое масштабируется через aspect-fill. Благодаря этому на разных экранах сохраняется ощущение цельной сцены. Основная форма входа размещена в стилизованной карточке, выполненной в виде панели или пергамента. Вместо абстрактного декоративного элемента используется портрет героя, связывающий авторизацию с игровой идентичностью ребенка.</w:t>
      </w:r>
    </w:p>
    <w:p>
      <w:pPr/>
      <w:r>
        <w:t>Поля ввода и кнопки были размещены внутри safe area. Это решает проблему, при которой на телефоне элементы могли располагаться слишком близко к краям или перекрываться системными областями. Текстовые статусы были приведены к понятным русскоязычным формулировкам: загрузка профиля, вход, dev-вход, ошибки авторизации.</w:t>
      </w:r>
    </w:p>
    <w:p>
      <w:pPr/>
      <w:r>
        <w:t>Важным улучшением стала поддержка ПК-тестирования. Поскольку разработка и проверка часто выполняются в Unity Editor на компьютере, интерфейс должен позволять вводить логин и пароль мышью и клавиатурой. Для этого проект использует Input System UI Input Module, совместимый с активным новым Input System. Это устраняет конфликт со старым UnityEngine.Input и позволяет тестировать формы без мобильной сборки.</w:t>
      </w:r>
    </w:p>
    <w:p>
      <w:pPr/>
      <w:r>
        <w:t>Таким образом, экран входа перестал быть только служебным окном и стал частью игрового опыта. Он также стал технически надежнее за счет корректной работы с Input System и адаптивным размещением.</w:t>
      </w:r>
    </w:p>
    <w:p>
      <w:pPr>
        <w:pStyle w:val="Heading2"/>
      </w:pPr>
      <w:r>
        <w:t>3.2. Карта мира как игровое пространство</w:t>
      </w:r>
    </w:p>
    <w:p>
      <w:pPr/>
      <w:r>
        <w:t>Карта мира была одной из областей, где различие между прототипом и полноценным продуктом проявлялось особенно заметно. В первоначальной версии локации воспринимались как кнопки или строки с иконками. Такой подход удобен для быстрого тестирования, но он снижает ощущение приключения. Ребенок видит меню, а не карту.</w:t>
      </w:r>
    </w:p>
    <w:p>
      <w:pPr/>
      <w:r>
        <w:t>В новой версии MapScreen был переработан. Фон карты загружается как отдельный спрайт и заполняет экран без искажений. Поверх него размещается прозрачная поверхность карты, на которой располагаются игровые объекты локаций. Каждая локация имеет собственную иконку: деревня, солнечный лес, кристальная пещера или маркер закрытой области. Кликабельным становится сам объект, а не прямоугольная кнопка рядом с ним.</w:t>
      </w:r>
    </w:p>
    <w:p>
      <w:pPr/>
      <w:r>
        <w:t>Такое изменение важно не только эстетически. Оно меняет способ восприятия навигации. Когда локация выглядит как объект на карте, ребенок понимает ее как часть мира. Переход в бой или город становится не нажатием меню, а выбором точки путешествия.</w:t>
      </w:r>
    </w:p>
    <w:p>
      <w:pPr/>
      <w:r>
        <w:t>Для каждой точки карты учитывается состояние открытия. Если локация доступна, она отображается активным объектом, а при нажатии выполняется переход к соответствующей сцене. Если локация закрыта, она отображается приглушенно и сопровождается информацией о требуемом уровне. Это позволяет заранее показывать ребенку цель развития: новые области мира существуют, но для доступа к ним нужно получить опыт.</w:t>
      </w:r>
    </w:p>
    <w:p>
      <w:pPr/>
      <w:r>
        <w:t>Верхняя панель карты показывает имя героя, уровень, опыт и золото. Нижняя навигация содержит быстрые переходы к гильдии, инвентарю и настройкам. Даже если часть разделов пока находится в MVP-состоянии, сама структура интерфейса уже задает направление развития продукта.</w:t>
      </w:r>
    </w:p>
    <w:p>
      <w:pPr>
        <w:pStyle w:val="Heading2"/>
      </w:pPr>
      <w:r>
        <w:t>3.3. Доска приключений и система заданий</w:t>
      </w:r>
    </w:p>
    <w:p>
      <w:pPr/>
      <w:r>
        <w:t>Одной из ключевых доработок стала стилизация доски заданий. В исходном прототипе задания отображались функционально, но визуально не были достаточно связаны с игровым миром. В новой версии TownScreen был переработан как гильдейский экран, где реальные задания представлены как приключенческие поручения.</w:t>
      </w:r>
    </w:p>
    <w:p>
      <w:pPr/>
      <w:r>
        <w:t>Фон города или гильдии создает ощущение места, куда герой приходит за заданиями. Центральная область оформлена как доска приключений. Внутри нее размещается прокручиваемый список карточек. Каждая карточка содержит иконку категории, название, описание, награды в опыте и золоте, статус и доступное действие.</w:t>
      </w:r>
    </w:p>
    <w:p>
      <w:pPr/>
      <w:r>
        <w:t>Категории заданий помогают ребенку быстро понять тип поручения: учеба, дом, чтение, здоровье, спорт, гигиена, помощь семье или пользовательская категория. Награды отображаются с иконками опыта и золота. Статус может показывать, назначено ли задание, отправлено ли оно на проверку, одобрено, отклонено или уже получено.</w:t>
      </w:r>
    </w:p>
    <w:p>
      <w:pPr/>
      <w:r>
        <w:t>Логика действий зависит от статуса. Назначенное или отклоненное задание можно отправить на проверку. Отправленное задание ожидает решения родителя. Одобренное задание позволяет забрать награду. Полученное задание становится завершенным. Такая логика помогает ребенку понимать, на каком этапе находится каждое поручение.</w:t>
      </w:r>
    </w:p>
    <w:p>
      <w:pPr/>
      <w:r>
        <w:t>Визуальная стилизация доски имеет методическое значение. Если ребенок видит домашнюю обязанность как карточку приключения, задача воспринимается менее формально. Награда становится не абстрактным обещанием, а частью игровой экономики. Родитель при этом сохраняет контроль над подтверждением выполнения.</w:t>
      </w:r>
    </w:p>
    <w:p>
      <w:pPr>
        <w:pStyle w:val="Heading2"/>
      </w:pPr>
      <w:r>
        <w:t>3.4. Синхронизация заданий между Unity и Web</w:t>
      </w:r>
    </w:p>
    <w:p>
      <w:pPr/>
      <w:r>
        <w:t>Синхронизация заданий является центральным механизмом новой версии. Она связывает два пользовательских интерфейса и превращает проект в совместную систему. Родитель создает квест в веб-приложении, после чего документ появляется в Firestore в подколлекции children/{childId}/quests. Unity-клиент при загрузке доски приключений получает этот список через FirebaseRestClient.</w:t>
      </w:r>
    </w:p>
    <w:p>
      <w:pPr/>
      <w:r>
        <w:t>Когда ребенок отправляет задание на проверку, Unity выполняет PATCH-запрос к документу квеста. Статус меняется на submitted, добавляется комментарий ребенка и время отправки. После этого родитель может увидеть задание в разделе проверки веб-приложения. Если результат принят, родитель меняет статус на approved. Если требуется доработка, статус становится rejected, а комментарий родителя объясняет причину.</w:t>
      </w:r>
    </w:p>
    <w:p>
      <w:pPr/>
      <w:r>
        <w:t>После одобрения ребенок может забрать награду. Unity-клиент вызывает claimQuestReward. В production-логике эта операция должна проходить через Cloud Functions, где проверяется статус квеста и начисляется награда. В MVP-режиме предусмотрен fallback: прямое обновление статуса и добавление награды в gameState. Это позволяет тестировать полный пользовательский путь еще до окончательного деплоя функций.</w:t>
      </w:r>
    </w:p>
    <w:p>
      <w:pPr/>
      <w:r>
        <w:t>Синхронизация построена вокруг общей модели статусов. Это снижает риск расхождений между клиентами. Веб-приложение и Unity используют одинаковые смысловые состояния задания, пусть и представлены они разными языками программирования: TypeScript на стороне веба и C# на стороне Unity.</w:t>
      </w:r>
    </w:p>
    <w:p>
      <w:pPr/>
      <w:r>
        <w:t>Для дальнейшего развития можно добавить realtime-обновления в Unity через периодическую загрузку или отдельный listener-слой. На текущем этапе достаточно ручной или экранной загрузки списка квестов, поскольку основной целью было подтвердить возможность обмена данными между приложениями.</w:t>
      </w:r>
    </w:p>
    <w:p>
      <w:pPr>
        <w:pStyle w:val="Heading2"/>
      </w:pPr>
      <w:r>
        <w:t>3.5. Система наград и игровой прогресс</w:t>
      </w:r>
    </w:p>
    <w:p>
      <w:pPr/>
      <w:r>
        <w:t>Игровой прогресс является мотивационной основой проекта. Ребенок получает опыт и золото как за игровые действия, так и за реальные задания. Это объединяет две активности в одну систему развития героя. Опыт влияет на уровень, уровень открывает новые возможности, золото может использоваться для будущих покупок предметов, улучшений или косметических элементов.</w:t>
      </w:r>
    </w:p>
    <w:p>
      <w:pPr/>
      <w:r>
        <w:t>В Unity-клиенте GameStateService отвечает за загрузку, сохранение и изменение игрового состояния. При получении награды опыт и золото добавляются к текущему состоянию. LevelService проверяет, достиг ли игрок нового уровня. После изменения данные сохраняются в Firestore, если клиент авторизован, или остаются в локальном dev-состоянии при тестировании.</w:t>
      </w:r>
    </w:p>
    <w:p>
      <w:pPr/>
      <w:r>
        <w:t>Боевая система также связана с прогрессом. BattleService создает боевую сессию, рассчитывает урон, критические попадания, комбо и награду за победу. Это сохраняет игровую самостоятельность проекта: ребенок может играть и получать награды не только за реальные задания, но и за прохождение игровых локаций. Однако реальные задания остаются более значимым источником прогресса, поскольку они связывают игру с поведением вне экрана.</w:t>
      </w:r>
    </w:p>
    <w:p>
      <w:pPr/>
      <w:r>
        <w:t>Такой баланс важен. Если награды выдаются только за реальные задания, приложение может восприниматься как скрытый список обязанностей. Если награды выдаются только за игру, связь с воспитательной целью теряется. Комбинация игровых боев и реальных квестов делает систему более устойчивой: у ребенка есть развлечение, но самый ценный прогресс связан с полезными действиями.</w:t>
      </w:r>
    </w:p>
    <w:p>
      <w:pPr/>
      <w:r>
        <w:t>В дальнейшем систему наград можно расширить предметами, коллекциями, косметическими элементами, улучшениями героя, ежедневными сериями и событиями. Текущая архитектура уже содержит InventoryService, EquipmentService и модели предметов, что создает основу для такого развития.</w:t>
      </w:r>
    </w:p>
    <w:p>
      <w:pPr>
        <w:pStyle w:val="Heading2"/>
      </w:pPr>
      <w:r>
        <w:t>3.6. Импорт и организация графических ресурсов</w:t>
      </w:r>
    </w:p>
    <w:p>
      <w:pPr/>
      <w:r>
        <w:t>Для повышения качества визуального оформления в проект была добавлена отдельная графическая база. Изображения были распределены по смысловым категориям: фоны, враги, эффекты, герой, иконки, предметы, карта, панели, портреты, квесты и городские элементы. Часть изображений была нарезана на отдельные спрайты, после чего на их основе были созданы префабы.</w:t>
      </w:r>
    </w:p>
    <w:p>
      <w:pPr/>
      <w:r>
        <w:t>Организация ресурсов имеет практическое значение. Если графика лежит хаотично, дальнейшее развитие проекта быстро усложняется: разработчик тратит время на поиск нужного изображения, а экраны начинают использовать разные стилистические элементы. Разделение по папкам и единая ArtLibrary позволяют централизованно управлять ресурсами.</w:t>
      </w:r>
    </w:p>
    <w:p>
      <w:pPr/>
      <w:r>
        <w:t>Враги получили привязку к спрайтам через конфигурационные объекты. Это означает, что визуальное представление врага можно менять без переписывания боевой логики. Аналогично фоны локаций выбираются на основании идентификатора подземелья или сцены. Такой подход соответствует data-driven-разработке: игровые сущности описываются данными, а код использует эти данные для построения интерфейса.</w:t>
      </w:r>
    </w:p>
    <w:p>
      <w:pPr/>
      <w:r>
        <w:t>Для UI были подготовлены панели, карточки, иконки и элементы доски. Они применяются на экранах входа, карты и города. Благодаря этому интерфейс перестал быть набором одноцветных прямоугольников и получил единую визуальную систему.</w:t>
      </w:r>
    </w:p>
    <w:p>
      <w:pPr/>
      <w:r>
        <w:t>В дальнейшем графическую базу можно расширить анимациями, состояниями кнопок, эффектами получения награды, всплывающими подсказками и визуальными реакциями на действия ребенка. Но уже текущая переработка значительно повышает воспринимаемое качество приложения.</w:t>
      </w:r>
    </w:p>
    <w:p>
      <w:pPr>
        <w:pStyle w:val="Heading2"/>
      </w:pPr>
      <w:r>
        <w:t>3.7. Адаптивность интерфейса</w:t>
      </w:r>
    </w:p>
    <w:p>
      <w:pPr/>
      <w:r>
        <w:t>Проблема адаптивности стала заметной при проверке проекта на разных соотношениях сторон. Интерфейс, который приемлемо выглядел на экране редактора или ПК, мог плохо отображаться на телефоне. Особенно страдали начальный экран и карта: фон мог растягиваться, элементы располагались неудобно, а часть пространства использовалась неэффективно.</w:t>
      </w:r>
    </w:p>
    <w:p>
      <w:pPr/>
      <w:r>
        <w:t>Для решения была добавлена система SafeAreaRoot и SafeAreaFitter. Каждый основной экран создает корневой контейнер, который учитывает безопасную область экрана. Это особенно важно для мобильных устройств с вырезами, скругленными углами и системными панелями. UI-элементы размещаются внутри этой области и не попадают под системные зоны.</w:t>
      </w:r>
    </w:p>
    <w:p>
      <w:pPr/>
      <w:r>
        <w:t>Фоны теперь отображаются через SpriteBackground и AspectFillImage. Изображение не растягивается по ширине и высоте независимо, а масштабируется с сохранением пропорций. Лишняя часть может быть обрезана, но сцена не деформируется. Такой подход стандартен для полноэкранных игровых фонов и дает более профессиональный результат.</w:t>
      </w:r>
    </w:p>
    <w:p>
      <w:pPr/>
      <w:r>
        <w:t>CanvasScaler был настроен на масштабирование относительно портретной базовой резолюции. Это помогает сохранять размер интерфейсных элементов на мобильных экранах. Для ландшафтного режима используется соответствующее соотношение matchWidthOrHeight, чтобы элементы не становились чрезмерно большими или маленькими.</w:t>
      </w:r>
    </w:p>
    <w:p>
      <w:pPr/>
      <w:r>
        <w:t>Адаптивность особенно важна для детского приложения. Ребенок не должен бороться с мелкими кнопками, перекрытиями или нечитаемым текстом. Интерфейс должен быть понятным сразу, без необходимости объяснять, куда нажимать.</w:t>
      </w:r>
    </w:p>
    <w:p>
      <w:pPr>
        <w:pStyle w:val="Heading2"/>
      </w:pPr>
      <w:r>
        <w:t>3.8. Исправление проблем интеграции и тестирования</w:t>
      </w:r>
    </w:p>
    <w:p>
      <w:pPr/>
      <w:r>
        <w:t>В процессе интеграции были выявлены типичные проблемы, возникающие при соединении Unity, нового Input System и веб-инфраструктуры. Одна из ошибок была связана с использованием UnityEngine.Input при включенном Input System package. В проекте был заменен старый StandaloneInputModule на InputSystemUIInputModule, а для desktop-тестирования были скорректированы обращения к вводу. Это позволило вводить логин и пароль на ПК и тестировать UI без мобильной сборки.</w:t>
      </w:r>
    </w:p>
    <w:p>
      <w:pPr/>
      <w:r>
        <w:t>При работе с Next.js возникала ошибка Turbopack, связанная с записью endpoint и отсутствием найденного пакета Next.js в контексте сборщика. Для обхода в dev-скрипте был использован запуск через webpack. Это позволило продолжить тестирование родительского веб-приложения без блокировки разработки.</w:t>
      </w:r>
    </w:p>
    <w:p>
      <w:pPr/>
      <w:r>
        <w:t>Также были выявлены ошибки доступа Firestore: Missing or insufficient permissions. Их причина заключалась в несоответствии правил безопасности, ролей пользователей и операций, которые выполнялись клиентами. Firestore rules были доработаны так, чтобы родитель мог создавать и управлять заданиями своего ребенка, а детский Unity-клиент мог выполнять ограниченные операции над своими заданиями: отправлять на проверку и забирать одобренную награду.</w:t>
      </w:r>
    </w:p>
    <w:p>
      <w:pPr/>
      <w:r>
        <w:t>Отдельная проблема была связана с тем, что данные Unity-входа ребенка после создания не были явно видны родителю. В веб-приложении были добавлены поля и раздел, где родитель может увидеть email и тестовый пароль для входа ребенка в Unity. Это важно для MVP, потому что без видимого канала передачи учетных данных тестирование связки становится неудобным.</w:t>
      </w:r>
    </w:p>
    <w:p>
      <w:pPr/>
      <w:r>
        <w:t>Проверка Unity-клиента выполнялась через сборку C#-проекта и запуск в редакторе. После внесения изменений проект собирался без ошибок. Это подтверждает корректность C#-кода, хотя полноценное пользовательское тестирование на мобильном устройстве должно быть отдельным этапом.</w:t>
      </w:r>
    </w:p>
    <w:p>
      <w:pPr>
        <w:pStyle w:val="Heading2"/>
      </w:pPr>
      <w:r>
        <w:t>3.9. Изменение качества продукта по сравнению с первой версией</w:t>
      </w:r>
    </w:p>
    <w:p>
      <w:pPr/>
      <w:r>
        <w:t>Главное отличие новой версии заключается в переходе от локального игрового прототипа к связанной системе. В первой версии проект демонстрировал игровую идею. В новой версии он демонстрирует продуктовую логику: есть ребенок, родитель, общие данные, статусы, награды и интерфейсы для двух ролей.</w:t>
      </w:r>
    </w:p>
    <w:p>
      <w:pPr/>
      <w:r>
        <w:t>Функционально проект стал богаче. Появилась родительская веб-панель, настройка семьи, Unity-логин ребенка, создание заданий, просмотр квестов, проверка отправленных заданий, Firestore rules и Cloud Functions-слой для будущей production-логики. Unity-клиент научился работать с облачной моделью, а не только с локальными демонстрационными данными.</w:t>
      </w:r>
    </w:p>
    <w:p>
      <w:pPr/>
      <w:r>
        <w:t>Визуально проект стал более цельным. Стартовый экран получил образ входа в приключение. Карта перестала быть набором кнопок и стала пространством с объектными локациями. Доска заданий получила стилизацию под гильдейские поручения. Враги, предметы, фоны и панели были организованы как полноценная графическая база.</w:t>
      </w:r>
    </w:p>
    <w:p>
      <w:pPr/>
      <w:r>
        <w:t>Технически проект стал более расширяемым. Модели данных разделены по сущностям, сервисы отвечают за отдельные области, а UI использует общие вспомогательные методы. Firestore-модель позволяет добавлять новые поля и подколлекции, а Unity-структура позволяет добавлять новые сцены, локации и типы наград.</w:t>
      </w:r>
    </w:p>
    <w:p>
      <w:pPr/>
      <w:r>
        <w:t>С точки зрения пользовательской ценности проект приблизился к реальному сценарию. Родитель может управлять заданиями, ребенок видит их в игре, выполнение проходит через проверку, а награда влияет на прогресс. Это и является ключевым улучшением по сравнению с первой версией.</w:t>
      </w:r>
    </w:p>
    <w:p>
      <w:pPr>
        <w:pStyle w:val="Heading1"/>
        <w:jc w:val="center"/>
      </w:pPr>
      <w:r>
        <w:t>4. ПРОВЕРКА РАБОТОСПОСОБНОСТИ И РЕЗУЛЬТАТЫ</w:t>
      </w:r>
    </w:p>
    <w:p>
      <w:pPr>
        <w:pStyle w:val="Heading2"/>
      </w:pPr>
      <w:r>
        <w:t>4.1. Проверяемые пользовательские сценарии</w:t>
      </w:r>
    </w:p>
    <w:p>
      <w:pPr/>
      <w:r>
        <w:t>Для оценки работоспособности улучшенной версии были выделены основные пользовательские сценарии. Первый сценарий связан с родителем: вход в веб-приложение, создание семьи, добавление ребенка, создание Unity-входа и просмотр данных для передачи ребенку. Второй сценарий связан с созданием задания: родитель выбирает ребенка, заполняет название, описание, категорию и награды, после чего задание появляется в Firestore.</w:t>
      </w:r>
    </w:p>
    <w:p>
      <w:pPr/>
      <w:r>
        <w:t>Третий сценарий относится к ребенку: вход в Unity-приложение с использованием учетных данных, загрузка профиля, переход на карту, открытие города и просмотр доски приключений. На доске должны отображаться задания, созданные родителем. Ребенок должен понимать статус каждого задания и видеть доступное действие.</w:t>
      </w:r>
    </w:p>
    <w:p>
      <w:pPr/>
      <w:r>
        <w:t>Четвертый сценарий проверяет отправку задания на проверку. Ребенок выбирает назначенное задание, отправляет его, после чего статус меняется на submitted. В веб-приложении родитель должен увидеть такое задание в разделе проверки.</w:t>
      </w:r>
    </w:p>
    <w:p>
      <w:pPr/>
      <w:r>
        <w:t>Пятый сценарий проверяет одобрение и получение награды. Родитель одобряет задание, Unity отображает его как готовое к получению награды, ребенок нажимает соответствующую кнопку, после чего опыт и золото добавляются к игровому состоянию.</w:t>
      </w:r>
    </w:p>
    <w:p>
      <w:pPr>
        <w:pStyle w:val="Heading2"/>
      </w:pPr>
      <w:r>
        <w:t>4.2. Техническая проверка</w:t>
      </w:r>
    </w:p>
    <w:p>
      <w:pPr/>
      <w:r>
        <w:t>Техническая проверка включала сборку Unity C#-части, проверку структуры файлов, проверку корректности импортированных ресурсов и анализ основных ошибок интеграции. После внесения изменений проект собирался без ошибок компиляции. Это важно, поскольку переработка затронула несколько экранов, общие UI-утилиты и интеграционные сервисы.</w:t>
      </w:r>
    </w:p>
    <w:p>
      <w:pPr/>
      <w:r>
        <w:t>Отдельно проверялась совместимость с Input System. Ошибка обращения к UnityEngine.Input при активном новом Input System была устранена. Пользовательский ввод в поля логина и пароля стал возможен при тестировании на ПК.</w:t>
      </w:r>
    </w:p>
    <w:p>
      <w:pPr/>
      <w:r>
        <w:t>В веб-приложении была проверена возможность локального запуска через Next.js с webpack-режимом вместо Turbopack. Это позволило обойти ошибку dev-сборщика и продолжить тестирование страниц.</w:t>
      </w:r>
    </w:p>
    <w:p>
      <w:pPr/>
      <w:r>
        <w:t>Firestore rules были приведены к модели ролей. Ошибки прав доступа при создании или изменении квестов были связаны с тем, что база должна явно понимать, кто выполняет операцию: родитель или ребенок. После уточнения правил стали возможны операции, соответствующие роли пользователя.</w:t>
      </w:r>
    </w:p>
    <w:p>
      <w:pPr>
        <w:pStyle w:val="Heading2"/>
      </w:pPr>
      <w:r>
        <w:t>4.3. Ограничения текущей версии</w:t>
      </w:r>
    </w:p>
    <w:p>
      <w:pPr/>
      <w:r>
        <w:t>Несмотря на значительное развитие проекта, текущая версия остается MVP и имеет ограничения. Во-первых, часть операций в веб-приложении и Unity временно может выполняться прямыми обновлениями Firestore. Для production-версии следует перенести одобрение, отклонение и выдачу награды в Cloud Functions.</w:t>
      </w:r>
    </w:p>
    <w:p>
      <w:pPr/>
      <w:r>
        <w:t>Во-вторых, Unity-клиент пока не использует полноценную систему realtime-обновлений. Задания загружаются при открытии соответствующего экрана или через явный запрос. В будущем можно добавить автоматическое обновление списка заданий при изменениях в Firestore.</w:t>
      </w:r>
    </w:p>
    <w:p>
      <w:pPr/>
      <w:r>
        <w:t>В-третьих, визуальная система была существенно улучшена, но требует дальнейшей художественной полировки: анимации, плавные переходы, эффекты наград, состояния кнопок, звуковые реакции и микровзаимодействия.</w:t>
      </w:r>
    </w:p>
    <w:p>
      <w:pPr/>
      <w:r>
        <w:t>В-четвертых, система аналитики пока находится в заготовочном состоянии. Для родителя полезно показывать не только количество заданий, но и динамику выполнения, категории, регулярность, время активности и общий прогресс ребенка.</w:t>
      </w:r>
    </w:p>
    <w:p>
      <w:pPr/>
      <w:r>
        <w:t>В-пятых, требуется полноценное мобильное тестирование на устройствах с разными разрешениями. Адаптивные механизмы уже добавлены, но качество интерфейса окончательно оценивается только на реальных экранах.</w:t>
      </w:r>
    </w:p>
    <w:p>
      <w:pPr>
        <w:pStyle w:val="Heading2"/>
      </w:pPr>
      <w:r>
        <w:t>4.4. Итоговые результаты</w:t>
      </w:r>
    </w:p>
    <w:p>
      <w:pPr/>
      <w:r>
        <w:t>В результате работы исходный прототип был преобразован в более зрелую систему. Был создан и подключен родительский веб-интерфейс, реализована общая модель данных, добавлена авторизация ребенка, настроена синхронизация заданий, доработаны правила доступа, улучшена визуальная часть Unity-клиента и добавлена адаптивность.</w:t>
      </w:r>
    </w:p>
    <w:p>
      <w:pPr/>
      <w:r>
        <w:t>Проект получил понятное разделение ролей. Родитель действует через веб-панель, ребенок — через игру. Это соответствует реальному поведению пользователей и позволяет каждому интерфейсу быть оптимизированным под свою задачу.</w:t>
      </w:r>
    </w:p>
    <w:p>
      <w:pPr/>
      <w:r>
        <w:t>Игровая часть стала более выразительной. Карта теперь выглядит как игровая карта, а не как меню. Задания представлены как карточки приключений. Фоны и панели формируют единый стиль. Это повышает эмоциональную привлекательность приложения.</w:t>
      </w:r>
    </w:p>
    <w:p>
      <w:pPr/>
      <w:r>
        <w:t>Системная часть стала более практичной. Firestore хранит общие данные, Authentication разделяет пользователей, а Cloud Functions задают направление для безопасной серверной логики. Unity-клиент и веб-приложение используют совместимую модель сущностей.</w:t>
      </w:r>
    </w:p>
    <w:p>
      <w:pPr/>
      <w:r>
        <w:t>Таким образом, новая версия проекта демонстрирует не только игровую идею, но и работающий подход к созданию семейного геймифицированного продукта.</w:t>
      </w:r>
    </w:p>
    <w:p>
      <w:pPr>
        <w:pStyle w:val="Heading1"/>
        <w:jc w:val="center"/>
      </w:pPr>
      <w:r>
        <w:t>ЗАКЛЮЧЕНИЕ</w:t>
      </w:r>
    </w:p>
    <w:p>
      <w:pPr/>
      <w:r>
        <w:t>В ходе работы была выполнена модернизация проекта геймифицированного ежедневника, направленного на повышение мотивации ребенка к выполнению реальных задач. Если исходная версия представляла собой преимущественно игровой Unity-прототип, то новая версия стала распределенной программной системой, включающей Unity-клиент ребенка, веб-приложение родителя и облачную инфраструктуру Firebase.</w:t>
      </w:r>
    </w:p>
    <w:p>
      <w:pPr/>
      <w:r>
        <w:t>Были проанализированы ограничения первой версии: отсутствие полноценного родительского интерфейса, недостаточная синхронизация заданий, слабая визуальная стилизация отдельных экранов и проблемы адаптивности. На основании этого была сформирована новая архитектура, в которой каждый участник семейного сценария получил отдельный интерфейс.</w:t>
      </w:r>
    </w:p>
    <w:p>
      <w:pPr/>
      <w:r>
        <w:t>В Unity-клиенте были реализованы и доработаны авторизация ребенка, загрузка профиля, игровое состояние, карта мира, боевая система, доска приключений, работа с реальными заданиями и получение наград. Веб-приложение родителя получило страницы для настройки семьи, управления детьми, создания заданий, просмотра квестов, проверки отправленных работ и отображения данных Unity-входа.</w:t>
      </w:r>
    </w:p>
    <w:p>
      <w:pPr/>
      <w:r>
        <w:t>Особое внимание было уделено синхронизации. Задания, созданные родителем в веб-приложении, становятся доступными ребенку в Unity. Ребенок может отправить задание на проверку, родитель может одобрить или отклонить его, а после одобрения ребенок получает игровую награду. Такой цикл отражает основную идею проекта: реальное действие превращается в игровой прогресс.</w:t>
      </w:r>
    </w:p>
    <w:p>
      <w:pPr/>
      <w:r>
        <w:t>Также была выполнена масштабная визуальная переработка. В проект добавлена графическая база, настроена библиотека загрузки арта, обновлены стартовый экран, карта и доска приключений. Добавлены safe area, aspect-fill фоны и более адаптивная структура UI. Это позволило улучшить восприятие приложения на мобильных устройствах и приблизить интерфейс к уровню полноценного игрового продукта.</w:t>
      </w:r>
    </w:p>
    <w:p>
      <w:pPr/>
      <w:r>
        <w:t>Техническая проверка показала, что C#-часть проекта собирается без ошибок. В процессе разработки были устранены проблемы с Input System, локальным запуском веб-приложения и правилами доступа Firestore. Эти исправления повысили устойчивость проекта и упростили дальнейшее тестирование.</w:t>
      </w:r>
    </w:p>
    <w:p>
      <w:pPr/>
      <w:r>
        <w:t>Практическая значимость выполненной работы состоит в создании основы для продукта, который может использоваться в семейной среде. Родитель получает инструмент постановки и проверки задач, ребенок получает игровую мотивацию, а общая база данных связывает оба процесса. Проект может быть расширен за счет мобильной публикации, push-уведомлений, фотоотчетов, аналитики, магазина предметов, событий, сезонных заданий и более сложной системы наград.</w:t>
      </w:r>
    </w:p>
    <w:p>
      <w:pPr/>
      <w:r>
        <w:t>Таким образом, поставленная цель достигнута: исходный игровой прототип был улучшен и развит до более целостной системы, способной поддерживать взаимодействие родителя и ребенка через реальные задания и игровые механики.</w:t>
      </w:r>
    </w:p>
    <w:p>
      <w:pPr>
        <w:pStyle w:val="Heading1"/>
        <w:jc w:val="center"/>
      </w:pPr>
      <w:r>
        <w:t>СПИСОК ИСПОЛЬЗОВАННЫХ ИСТОЧНИКОВ</w:t>
      </w:r>
    </w:p>
    <w:p>
      <w:pPr>
        <w:ind w:firstLine="0" w:left="425"/>
      </w:pPr>
      <w:r>
        <w:t>1. Гин А.А. Приемы педагогической техники: Свобода выбора. Открытость. Деятельность. Обратная связь. Идеальность. — М.: ВИТА-ПРЕСС, 2013.</w:t>
      </w:r>
    </w:p>
    <w:p>
      <w:pPr>
        <w:ind w:firstLine="0" w:left="425"/>
      </w:pPr>
      <w:r>
        <w:t>2. Шелл Дж. Геймдизайн. Как создать игру, в которую будут играть все. — М.: Альпина Диджитал, 2019.</w:t>
      </w:r>
    </w:p>
    <w:p>
      <w:pPr>
        <w:ind w:firstLine="0" w:left="425"/>
      </w:pPr>
      <w:r>
        <w:t>3. Гамма Э., Хелм Р., Джонсон Р., Влиссидес Дж. Паттерны объектно-ориентированного проектирования. — СПб.: Питер, 2020.</w:t>
      </w:r>
    </w:p>
    <w:p>
      <w:pPr>
        <w:ind w:firstLine="0" w:left="425"/>
      </w:pPr>
      <w:r>
        <w:t>4. Unity Technologies. Unity Manual. User interface, scenes, prefabs, ScriptableObject, Input System.</w:t>
      </w:r>
    </w:p>
    <w:p>
      <w:pPr>
        <w:ind w:firstLine="0" w:left="425"/>
      </w:pPr>
      <w:r>
        <w:t>5. Unity Technologies. Unity Scripting API. Canvas, CanvasScaler, Image, Button, UnityWebRequest.</w:t>
      </w:r>
    </w:p>
    <w:p>
      <w:pPr>
        <w:ind w:firstLine="0" w:left="425"/>
      </w:pPr>
      <w:r>
        <w:t>6. Microsoft. C# documentation. Асинхронное программирование, коллекции, классы и события.</w:t>
      </w:r>
    </w:p>
    <w:p>
      <w:pPr>
        <w:ind w:firstLine="0" w:left="425"/>
      </w:pPr>
      <w:r>
        <w:t>7. Google Firebase. Firebase Authentication documentation.</w:t>
      </w:r>
    </w:p>
    <w:p>
      <w:pPr>
        <w:ind w:firstLine="0" w:left="425"/>
      </w:pPr>
      <w:r>
        <w:t>8. Google Firebase. Cloud Firestore documentation.</w:t>
      </w:r>
    </w:p>
    <w:p>
      <w:pPr>
        <w:ind w:firstLine="0" w:left="425"/>
      </w:pPr>
      <w:r>
        <w:t>9. Google Firebase. Security Rules documentation.</w:t>
      </w:r>
    </w:p>
    <w:p>
      <w:pPr>
        <w:ind w:firstLine="0" w:left="425"/>
      </w:pPr>
      <w:r>
        <w:t>10. Google Firebase. Cloud Functions for Firebase documentation.</w:t>
      </w:r>
    </w:p>
    <w:p>
      <w:pPr>
        <w:ind w:firstLine="0" w:left="425"/>
      </w:pPr>
      <w:r>
        <w:t>11. Next.js Documentation. App Router, routing, server and client components.</w:t>
      </w:r>
    </w:p>
    <w:p>
      <w:pPr>
        <w:ind w:firstLine="0" w:left="425"/>
      </w:pPr>
      <w:r>
        <w:t>12. React Documentation. Components, state and event handling.</w:t>
      </w:r>
    </w:p>
    <w:p>
      <w:pPr>
        <w:ind w:firstLine="0" w:left="425"/>
      </w:pPr>
      <w:r>
        <w:t>13. TypeScript Documentation. Interfaces, type aliases and static typing.</w:t>
      </w:r>
    </w:p>
    <w:p>
      <w:pPr>
        <w:ind w:firstLine="0" w:left="425"/>
      </w:pPr>
      <w:r>
        <w:t>14. Norman D. The Design of Everyday Things. — Basic Books, 2013.</w:t>
      </w:r>
    </w:p>
    <w:p>
      <w:pPr>
        <w:ind w:firstLine="0" w:left="425"/>
      </w:pPr>
      <w:r>
        <w:t>15. Werbach K., Hunter D. For the Win: How Game Thinking Can Revolutionize Your Business. — Wharton Digital Press, 2012.</w:t>
      </w:r>
    </w:p>
    <w:p>
      <w:pPr>
        <w:ind w:firstLine="0" w:left="425"/>
      </w:pPr>
      <w:r>
        <w:t>16. Deterding S., Dixon D., Khaled R., Nacke L. From Game Design Elements to Gamefulness: Defining Gamification. — Proceedings of MindTrek, 2011.</w:t>
      </w:r>
    </w:p>
    <w:p>
      <w:pPr>
        <w:ind w:firstLine="0" w:left="425"/>
      </w:pPr>
      <w:r>
        <w:t>17. Kapp K. The Gamification of Learning and Instruction. — Pfeiffer, 2012.</w:t>
      </w:r>
    </w:p>
    <w:p>
      <w:pPr>
        <w:ind w:firstLine="0" w:left="425"/>
      </w:pPr>
      <w:r>
        <w:t>18. Fullerton T. Game Design Workshop. — CRC Press, 2018.</w:t>
      </w:r>
    </w:p>
    <w:p>
      <w:pPr>
        <w:ind w:firstLine="0" w:left="425"/>
      </w:pPr>
      <w:r>
        <w:t>19. Firebase REST API reference. Работа с документами Firestore через HTTP-запросы.</w:t>
      </w:r>
    </w:p>
    <w:p>
      <w:pPr>
        <w:ind w:firstLine="0" w:left="425"/>
      </w:pPr>
      <w:r>
        <w:t>20. Next.js and Firebase application architecture examples. Организация клиентских сервисов и безопасного доступа к данным.</w:t>
      </w:r>
    </w:p>
    <w:p>
      <w:pPr>
        <w:pStyle w:val="Heading1"/>
        <w:jc w:val="center"/>
      </w:pPr>
      <w:r>
        <w:t>ПРИЛОЖЕНИЕ А. ОСНОВНЫЕ ИЗМЕНЕНИЯ ПРОЕКТА</w:t>
      </w:r>
    </w:p>
    <w:p>
      <w:pPr>
        <w:ind w:firstLine="0" w:left="425"/>
      </w:pPr>
      <w:r>
        <w:t>1. Добавлена родительская веб-панель на Next.js и TypeScript.</w:t>
      </w:r>
    </w:p>
    <w:p>
      <w:pPr>
        <w:ind w:firstLine="0" w:left="425"/>
      </w:pPr>
      <w:r>
        <w:t>2. Добавлена модель Firebase Authentication для родителя и ребенка.</w:t>
      </w:r>
    </w:p>
    <w:p>
      <w:pPr>
        <w:ind w:firstLine="0" w:left="425"/>
      </w:pPr>
      <w:r>
        <w:t>3. Добавлены поля Unity-входа ребенка в родительской панели.</w:t>
      </w:r>
    </w:p>
    <w:p>
      <w:pPr>
        <w:ind w:firstLine="0" w:left="425"/>
      </w:pPr>
      <w:r>
        <w:t>4. Реализована Firestore-модель профилей, детей, квестов и игрового состояния.</w:t>
      </w:r>
    </w:p>
    <w:p>
      <w:pPr>
        <w:ind w:firstLine="0" w:left="425"/>
      </w:pPr>
      <w:r>
        <w:t>5. Добавлены Firestore rules для разделения прав родителя и ребенка.</w:t>
      </w:r>
    </w:p>
    <w:p>
      <w:pPr>
        <w:ind w:firstLine="0" w:left="425"/>
      </w:pPr>
      <w:r>
        <w:t>6. Реализован REST-клиент Unity для входа, загрузки профиля, загрузки заданий и обновления статусов.</w:t>
      </w:r>
    </w:p>
    <w:p>
      <w:pPr>
        <w:ind w:firstLine="0" w:left="425"/>
      </w:pPr>
      <w:r>
        <w:t>7. Добавлена отправка задания ребенком на проверку.</w:t>
      </w:r>
    </w:p>
    <w:p>
      <w:pPr>
        <w:ind w:firstLine="0" w:left="425"/>
      </w:pPr>
      <w:r>
        <w:t>8. Добавлена логика получения награды после одобрения задания.</w:t>
      </w:r>
    </w:p>
    <w:p>
      <w:pPr>
        <w:ind w:firstLine="0" w:left="425"/>
      </w:pPr>
      <w:r>
        <w:t>9. Подготовлен слой Cloud Functions для безопасных операций с наградами.</w:t>
      </w:r>
    </w:p>
    <w:p>
      <w:pPr>
        <w:ind w:firstLine="0" w:left="425"/>
      </w:pPr>
      <w:r>
        <w:t>10. Переработан экран входа Unity-клиента.</w:t>
      </w:r>
    </w:p>
    <w:p>
      <w:pPr>
        <w:ind w:firstLine="0" w:left="425"/>
      </w:pPr>
      <w:r>
        <w:t>11. Переработана карта мира: локации стали объектами на карте.</w:t>
      </w:r>
    </w:p>
    <w:p>
      <w:pPr>
        <w:ind w:firstLine="0" w:left="425"/>
      </w:pPr>
      <w:r>
        <w:t>12. Переработана доска приключений: задания получили карточки, категории, награды и статусы.</w:t>
      </w:r>
    </w:p>
    <w:p>
      <w:pPr>
        <w:ind w:firstLine="0" w:left="425"/>
      </w:pPr>
      <w:r>
        <w:t>13. Добавлена графическая база и библиотека ArtLibrary.</w:t>
      </w:r>
    </w:p>
    <w:p>
      <w:pPr>
        <w:ind w:firstLine="0" w:left="425"/>
      </w:pPr>
      <w:r>
        <w:t>14. Добавлены safe area и aspect-fill фоны для адаптивности.</w:t>
      </w:r>
    </w:p>
    <w:p>
      <w:pPr>
        <w:ind w:firstLine="0" w:left="425"/>
      </w:pPr>
      <w:r>
        <w:t>15. Исправлены ошибки Input System при тестировании на ПК.</w:t>
      </w:r>
    </w:p>
    <w:p>
      <w:pPr>
        <w:pStyle w:val="Heading1"/>
        <w:jc w:val="center"/>
      </w:pPr>
      <w:r>
        <w:t>ПРИЛОЖЕНИЕ Б. РЕКОМЕНДУЕМЫЕ РИСУНКИ ДЛЯ ВСТАВКИ В РАБОТУ</w:t>
      </w:r>
    </w:p>
    <w:p>
      <w:pPr>
        <w:ind w:firstLine="0" w:left="425"/>
      </w:pPr>
      <w:r>
        <w:t>1. Общая архитектура системы: Unity-клиент, Web-клиент, Firebase Authentication, Firestore, Cloud Functions.</w:t>
      </w:r>
    </w:p>
    <w:p>
      <w:pPr>
        <w:ind w:firstLine="0" w:left="425"/>
      </w:pPr>
      <w:r>
        <w:t>2. Жизненный цикл задания: assigned → submitted → approved/rejected → claimed.</w:t>
      </w:r>
    </w:p>
    <w:p>
      <w:pPr>
        <w:ind w:firstLine="0" w:left="425"/>
      </w:pPr>
      <w:r>
        <w:t>3. Структура Firestore: users, families, children, gameState, quests, analyticsDaily.</w:t>
      </w:r>
    </w:p>
    <w:p>
      <w:pPr>
        <w:ind w:firstLine="0" w:left="425"/>
      </w:pPr>
      <w:r>
        <w:t>4. Экран входа Unity-клиента после визуальной переработки.</w:t>
      </w:r>
    </w:p>
    <w:p>
      <w:pPr>
        <w:ind w:firstLine="0" w:left="425"/>
      </w:pPr>
      <w:r>
        <w:t>5. Карта мира с объектными локациями.</w:t>
      </w:r>
    </w:p>
    <w:p>
      <w:pPr>
        <w:ind w:firstLine="0" w:left="425"/>
      </w:pPr>
      <w:r>
        <w:t>6. Доска приключений со стилизованными карточками заданий.</w:t>
      </w:r>
    </w:p>
    <w:p>
      <w:pPr>
        <w:ind w:firstLine="0" w:left="425"/>
      </w:pPr>
      <w:r>
        <w:t>7. Родительская веб-панель со списком детей.</w:t>
      </w:r>
    </w:p>
    <w:p>
      <w:pPr>
        <w:ind w:firstLine="0" w:left="425"/>
      </w:pPr>
      <w:r>
        <w:t>8. Экран создания квеста в веб-приложении.</w:t>
      </w:r>
    </w:p>
    <w:p>
      <w:pPr>
        <w:ind w:firstLine="0" w:left="425"/>
      </w:pPr>
      <w:r>
        <w:t>9. Экран проверки отправленных заданий.</w:t>
      </w:r>
    </w:p>
    <w:p>
      <w:pPr>
        <w:ind w:firstLine="0" w:left="425"/>
      </w:pPr>
      <w:r>
        <w:t>10. Пример графической базы проекта: фоны, враги, предметы, иконки и панели.</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ind w:firstLine="0"/>
      <w:jc w:val="center"/>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